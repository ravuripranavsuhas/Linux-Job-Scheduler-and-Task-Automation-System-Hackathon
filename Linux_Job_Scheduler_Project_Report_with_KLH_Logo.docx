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1234440" cy="917539"/>
            <wp:docPr id="1" name="Picture 1"/>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1234440" cy="917539"/>
                    </a:xfrm>
                    <a:prstGeom prst="rect"/>
                  </pic:spPr>
                </pic:pic>
              </a:graphicData>
            </a:graphic>
          </wp:inline>
        </w:drawing>
      </w:r>
    </w:p>
    <w:p/>
    <w:p>
      <w:pPr>
        <w:jc w:val="center"/>
      </w:pPr>
      <w:r>
        <w:rPr>
          <w:rFonts w:ascii="Times New Roman" w:hAnsi="Times New Roman"/>
          <w:b/>
          <w:sz w:val="32"/>
        </w:rPr>
        <w:t>HACKATHON PROJECT REPORT</w:t>
      </w:r>
    </w:p>
    <w:p/>
    <w:p>
      <w:pPr>
        <w:jc w:val="center"/>
      </w:pPr>
      <w:r>
        <w:rPr>
          <w:rFonts w:ascii="Times New Roman" w:hAnsi="Times New Roman"/>
          <w:b/>
          <w:sz w:val="50"/>
        </w:rPr>
        <w:t>LINUX JOB SCHEDULER</w:t>
      </w:r>
    </w:p>
    <w:p>
      <w:pPr>
        <w:jc w:val="center"/>
      </w:pPr>
      <w:r>
        <w:rPr>
          <w:rFonts w:ascii="Times New Roman" w:hAnsi="Times New Roman"/>
          <w:b/>
          <w:sz w:val="40"/>
        </w:rPr>
        <w:t>&amp; TASK AUTOMATION SYSTEM</w:t>
      </w:r>
    </w:p>
    <w:p/>
    <w:p>
      <w:pPr>
        <w:jc w:val="center"/>
      </w:pPr>
      <w:r>
        <w:rPr>
          <w:rFonts w:ascii="Times New Roman" w:hAnsi="Times New Roman"/>
          <w:b w:val="0"/>
          <w:sz w:val="24"/>
        </w:rPr>
        <w:t>Schedule tasks • Execute automatically • Track results</w:t>
      </w:r>
    </w:p>
    <w:p/>
    <w:p/>
    <w:p>
      <w:pPr>
        <w:jc w:val="center"/>
      </w:pPr>
      <w:r>
        <w:rPr>
          <w:rFonts w:ascii="Times New Roman" w:hAnsi="Times New Roman"/>
          <w:b/>
          <w:sz w:val="28"/>
        </w:rPr>
        <w:t>PROJECT TEAM</w:t>
      </w:r>
    </w:p>
    <w:p>
      <w:pPr>
        <w:jc w:val="center"/>
      </w:pPr>
      <w:r>
        <w:rPr>
          <w:rFonts w:ascii="Times New Roman" w:hAnsi="Times New Roman"/>
          <w:b w:val="0"/>
          <w:sz w:val="24"/>
        </w:rPr>
        <w:t>Samarth – 2520030478</w:t>
      </w:r>
    </w:p>
    <w:p>
      <w:pPr>
        <w:jc w:val="center"/>
      </w:pPr>
      <w:r>
        <w:rPr>
          <w:rFonts w:ascii="Times New Roman" w:hAnsi="Times New Roman"/>
          <w:b w:val="0"/>
          <w:sz w:val="24"/>
        </w:rPr>
        <w:t>Pranav – 2520030089</w:t>
      </w:r>
    </w:p>
    <w:p>
      <w:pPr>
        <w:jc w:val="center"/>
      </w:pPr>
      <w:r>
        <w:rPr>
          <w:rFonts w:ascii="Times New Roman" w:hAnsi="Times New Roman"/>
          <w:b w:val="0"/>
          <w:sz w:val="24"/>
        </w:rPr>
        <w:t>Gnaneshwar – 2520030494</w:t>
      </w:r>
    </w:p>
    <w:p/>
    <w:p/>
    <w:p>
      <w:pPr>
        <w:jc w:val="center"/>
      </w:pPr>
      <w:r>
        <w:rPr>
          <w:rFonts w:ascii="Times New Roman" w:hAnsi="Times New Roman"/>
          <w:b/>
          <w:sz w:val="24"/>
        </w:rPr>
        <w:t>B.Tech II Year</w:t>
      </w:r>
    </w:p>
    <w:p>
      <w:pPr>
        <w:jc w:val="center"/>
      </w:pPr>
      <w:r>
        <w:rPr>
          <w:rFonts w:ascii="Times New Roman" w:hAnsi="Times New Roman"/>
          <w:b w:val="0"/>
          <w:sz w:val="22"/>
        </w:rPr>
        <w:t>Academic Year: 2026–27 | Odd Semester</w:t>
      </w:r>
    </w:p>
    <w:p/>
    <w:p>
      <w:pPr>
        <w:jc w:val="center"/>
      </w:pPr>
      <w:r>
        <w:rPr>
          <w:rFonts w:ascii="Times New Roman" w:hAnsi="Times New Roman"/>
          <w:b/>
          <w:sz w:val="24"/>
        </w:rPr>
        <w:t>Department of Computer Science Engineering</w:t>
      </w:r>
    </w:p>
    <w:p>
      <w:pPr>
        <w:jc w:val="center"/>
      </w:pPr>
      <w:r>
        <w:rPr>
          <w:rFonts w:ascii="Times New Roman" w:hAnsi="Times New Roman"/>
          <w:b w:val="0"/>
          <w:sz w:val="22"/>
        </w:rPr>
        <w:t>Koneru Lakshmaiah Education Foundation</w:t>
      </w:r>
    </w:p>
    <w:p>
      <w:pPr>
        <w:jc w:val="center"/>
      </w:pPr>
      <w:r>
        <w:rPr>
          <w:rFonts w:ascii="Times New Roman" w:hAnsi="Times New Roman"/>
          <w:b w:val="0"/>
          <w:sz w:val="22"/>
        </w:rPr>
        <w:t>Bachupally, Hyderabad</w:t>
      </w:r>
    </w:p>
    <w:p>
      <w:r>
        <w:br w:type="page"/>
      </w:r>
    </w:p>
    <w:p>
      <w:pPr>
        <w:pStyle w:val="Heading1"/>
      </w:pPr>
      <w:r>
        <w:t>Certificate of Approval</w:t>
      </w:r>
    </w:p>
    <w:p>
      <w:r>
        <w:t>This is to certify that the project report titled “Linux Job Scheduler &amp; Task Automation System” has been prepared by the following team members as part of the hackathon project work:</w:t>
      </w:r>
    </w:p>
    <w:p>
      <w:pPr>
        <w:pStyle w:val="ListBullet"/>
      </w:pPr>
      <w:r>
        <w:t>Samarth (2520030478)</w:t>
      </w:r>
    </w:p>
    <w:p>
      <w:pPr>
        <w:pStyle w:val="ListBullet"/>
      </w:pPr>
      <w:r>
        <w:t>Pranav (2520030089)</w:t>
      </w:r>
    </w:p>
    <w:p>
      <w:pPr>
        <w:pStyle w:val="ListBullet"/>
      </w:pPr>
      <w:r>
        <w:t>Gnaneshwar (2520030494)</w:t>
      </w:r>
    </w:p>
    <w:p>
      <w:r>
        <w:t>The project demonstrates a menu-driven C application for scheduling Linux commands, executing them when they become due, and recording execution status and output.</w:t>
      </w:r>
    </w:p>
    <w:p/>
    <w:p>
      <w:r>
        <w:t>Project Supervisor: __________________________________</w:t>
      </w:r>
    </w:p>
    <w:p>
      <w:r>
        <w:t>Signature: __________________________________________</w:t>
      </w:r>
    </w:p>
    <w:p>
      <w:r>
        <w:br w:type="page"/>
      </w:r>
    </w:p>
    <w:p>
      <w:pPr>
        <w:pStyle w:val="Heading1"/>
      </w:pPr>
      <w:r>
        <w:t>Abstract</w:t>
      </w:r>
    </w:p>
    <w:p>
      <w:r>
        <w:t>The Linux Job Scheduler &amp; Task Automation System is a simple Python-based application designed to schedule Linux commands for execution after a specified delay. It addresses the inconvenience of starting repetitive tasks manually and the difficulty of remembering when to run them or checking their outcomes.</w:t>
      </w:r>
    </w:p>
    <w:p>
      <w:r>
        <w:t>The application accepts a task name, a Linux command, and a delay. Task details are stored in a file named tasks.json. The scheduler checks for tasks that are due, executes the relevant command using Linux command-execution facilities available to C programs, and updates the task status. The execution history and command output are recorded in scheduler.log. The project uses C, Linux, standard/POSIX functions, file handling, and structured text storage.</w:t>
      </w:r>
    </w:p>
    <w:p>
      <w:r>
        <w:t>The prototype demonstrates basic task scheduling, persistent task storage, automatic execution, task listing, status tracking, and logging. Its current limitations include the need to keep the scheduler running, delay-based rather than exact date-and-time scheduling, and execution on the same machine. Future improvements may include recurring tasks, task editing and cancellation, a background service, notifications, a web dashboard, and integration with Linux cron.</w:t>
      </w:r>
    </w:p>
    <w:p>
      <w:pPr>
        <w:pStyle w:val="Heading2"/>
      </w:pPr>
      <w:r>
        <w:t>Keywords</w:t>
      </w:r>
    </w:p>
    <w:p>
      <w:r>
        <w:t>Linux, C programming, job scheduling, task automation, command execution, file handling, execution log</w:t>
      </w:r>
    </w:p>
    <w:p>
      <w:r>
        <w:br w:type="page"/>
      </w:r>
    </w:p>
    <w:p>
      <w:pPr>
        <w:pStyle w:val="Heading1"/>
      </w:pPr>
      <w:r>
        <w:t>Contents</w:t>
      </w:r>
    </w:p>
    <w:p>
      <w:r>
        <w:t>1. Introduction</w:t>
      </w:r>
    </w:p>
    <w:p>
      <w:r>
        <w:t xml:space="preserve">   1.1 Purpose of the Project</w:t>
      </w:r>
    </w:p>
    <w:p>
      <w:r>
        <w:t xml:space="preserve">   1.2 Problem Statement</w:t>
      </w:r>
    </w:p>
    <w:p>
      <w:r>
        <w:t xml:space="preserve">   1.3 Objectives</w:t>
      </w:r>
    </w:p>
    <w:p>
      <w:r>
        <w:t xml:space="preserve">   1.4 Scope</w:t>
      </w:r>
    </w:p>
    <w:p>
      <w:r>
        <w:t>2. Project Overview and Proposed Solution</w:t>
      </w:r>
    </w:p>
    <w:p>
      <w:r>
        <w:t>3. System Design and Workflow</w:t>
      </w:r>
    </w:p>
    <w:p>
      <w:r>
        <w:t xml:space="preserve">   3.1 Workflow</w:t>
      </w:r>
    </w:p>
    <w:p>
      <w:r>
        <w:t xml:space="preserve">   3.2 Files Used</w:t>
      </w:r>
    </w:p>
    <w:p>
      <w:r>
        <w:t>4. Technologies Used</w:t>
      </w:r>
    </w:p>
    <w:p>
      <w:r>
        <w:t>5. Main Features and Modules</w:t>
      </w:r>
    </w:p>
    <w:p>
      <w:r>
        <w:t>6. Implementation and Demonstration</w:t>
      </w:r>
    </w:p>
    <w:p>
      <w:r>
        <w:t>7. Results and Discussion</w:t>
      </w:r>
    </w:p>
    <w:p>
      <w:r>
        <w:t>8. Limitations and Future Enhancements</w:t>
      </w:r>
    </w:p>
    <w:p>
      <w:r>
        <w:t>9. Conclusion</w:t>
      </w:r>
    </w:p>
    <w:p>
      <w:r>
        <w:br w:type="page"/>
      </w:r>
    </w:p>
    <w:p>
      <w:pPr>
        <w:pStyle w:val="Heading1"/>
      </w:pPr>
      <w:r>
        <w:t>1. Introduction</w:t>
      </w:r>
    </w:p>
    <w:p>
      <w:pPr>
        <w:pStyle w:val="Heading2"/>
      </w:pPr>
      <w:r>
        <w:t>1.1 Purpose of the Project</w:t>
      </w:r>
    </w:p>
    <w:p>
      <w:r>
        <w:t>The purpose of this project is to develop a basic job scheduler that allows users to arrange Linux commands to run automatically after a chosen delay. It provides a simple menu-driven interface and keeps records of scheduled tasks and their execution results.</w:t>
      </w:r>
    </w:p>
    <w:p>
      <w:pPr>
        <w:pStyle w:val="Heading2"/>
      </w:pPr>
      <w:r>
        <w:t>1.2 Problem Statement</w:t>
      </w:r>
    </w:p>
    <w:p>
      <w:r>
        <w:t>Tasks on a computer are often started manually. Repeating commands consumes time, users may forget to run a task, and tracking whether a command succeeded can be inconvenient. A lightweight scheduler can reduce these issues by saving task details, checking when tasks are due, running the commands, and recording the results.</w:t>
      </w:r>
    </w:p>
    <w:p>
      <w:pPr>
        <w:pStyle w:val="Heading2"/>
      </w:pPr>
      <w:r>
        <w:t>1.3 Objectives</w:t>
      </w:r>
    </w:p>
    <w:p>
      <w:pPr>
        <w:pStyle w:val="ListBullet"/>
      </w:pPr>
      <w:r>
        <w:t>Accept a task name, Linux command, and delay from the user.</w:t>
      </w:r>
    </w:p>
    <w:p>
      <w:pPr>
        <w:pStyle w:val="ListBullet"/>
      </w:pPr>
      <w:r>
        <w:t>Save scheduled task details persistently in tasks.json.</w:t>
      </w:r>
    </w:p>
    <w:p>
      <w:pPr>
        <w:pStyle w:val="ListBullet"/>
      </w:pPr>
      <w:r>
        <w:t>Check periodically for tasks whose scheduled time has arrived.</w:t>
      </w:r>
    </w:p>
    <w:p>
      <w:pPr>
        <w:pStyle w:val="ListBullet"/>
      </w:pPr>
      <w:r>
        <w:t>Execute due commands automatically.</w:t>
      </w:r>
    </w:p>
    <w:p>
      <w:pPr>
        <w:pStyle w:val="ListBullet"/>
      </w:pPr>
      <w:r>
        <w:t>Mark task status as Completed or Failed.</w:t>
      </w:r>
    </w:p>
    <w:p>
      <w:pPr>
        <w:pStyle w:val="ListBullet"/>
      </w:pPr>
      <w:r>
        <w:t>Record timestamps, status, and command output in scheduler.log.</w:t>
      </w:r>
    </w:p>
    <w:p>
      <w:pPr>
        <w:pStyle w:val="ListBullet"/>
      </w:pPr>
      <w:r>
        <w:t>Provide menu options for scheduling tasks, viewing tasks, starting the scheduler, and exiting.</w:t>
      </w:r>
    </w:p>
    <w:p>
      <w:pPr>
        <w:pStyle w:val="Heading2"/>
      </w:pPr>
      <w:r>
        <w:t>1.4 Scope</w:t>
      </w:r>
    </w:p>
    <w:p>
      <w:r>
        <w:t>The current project is a basic prototype intended for learning and demonstration. It schedules commands on the same machine and uses a delay-based approach. The scheduler must remain running to check for due tasks. Only trusted commands should be entered.</w:t>
      </w:r>
    </w:p>
    <w:p>
      <w:pPr>
        <w:pStyle w:val="Heading1"/>
      </w:pPr>
      <w:r>
        <w:t>2. Project Overview and Proposed Solution</w:t>
      </w:r>
    </w:p>
    <w:p>
      <w:r>
        <w:t>The proposed system is a menu-driven C program that accepts a command and a delay, saves the task information, checks the time, executes the command when it is due, and logs the outcome.</w:t>
      </w:r>
    </w:p>
    <w:p>
      <w:pPr>
        <w:pStyle w:val="Heading2"/>
      </w:pPr>
      <w:r>
        <w:t>2.1 Existing Approach</w:t>
      </w:r>
    </w:p>
    <w:p>
      <w:pPr>
        <w:pStyle w:val="ListBullet"/>
      </w:pPr>
      <w:r>
        <w:t>Users start tasks manually when they remember to do so.</w:t>
      </w:r>
    </w:p>
    <w:p>
      <w:pPr>
        <w:pStyle w:val="ListBullet"/>
      </w:pPr>
      <w:r>
        <w:t>Repeated commands require repeated user effort.</w:t>
      </w:r>
    </w:p>
    <w:p>
      <w:pPr>
        <w:pStyle w:val="ListBullet"/>
      </w:pPr>
      <w:r>
        <w:t>A task may be missed if the user forgets it.</w:t>
      </w:r>
    </w:p>
    <w:p>
      <w:pPr>
        <w:pStyle w:val="ListBullet"/>
      </w:pPr>
      <w:r>
        <w:t>Execution results may be difficult to track consistently.</w:t>
      </w:r>
    </w:p>
    <w:p>
      <w:pPr>
        <w:pStyle w:val="Heading2"/>
      </w:pPr>
      <w:r>
        <w:t>2.2 Proposed Approach</w:t>
      </w:r>
    </w:p>
    <w:p>
      <w:pPr>
        <w:pStyle w:val="ListBullet"/>
      </w:pPr>
      <w:r>
        <w:t>Schedule a command for a future time by entering a delay.</w:t>
      </w:r>
    </w:p>
    <w:p>
      <w:pPr>
        <w:pStyle w:val="ListBullet"/>
      </w:pPr>
      <w:r>
        <w:t>Store task details in tasks.json.</w:t>
      </w:r>
    </w:p>
    <w:p>
      <w:pPr>
        <w:pStyle w:val="ListBullet"/>
      </w:pPr>
      <w:r>
        <w:t>Check for due tasks at regular intervals.</w:t>
      </w:r>
    </w:p>
    <w:p>
      <w:pPr>
        <w:pStyle w:val="ListBullet"/>
      </w:pPr>
      <w:r>
        <w:t>Run due commands and save their status and output in scheduler.log.</w:t>
      </w:r>
    </w:p>
    <w:p>
      <w:pPr>
        <w:pStyle w:val="Heading1"/>
      </w:pPr>
      <w:r>
        <w:t>3. System Design and Workflow</w:t>
      </w:r>
    </w:p>
    <w:p>
      <w:pPr>
        <w:pStyle w:val="Heading2"/>
      </w:pPr>
      <w:r>
        <w:t>3.1 Workflow</w:t>
      </w:r>
    </w:p>
    <w:p>
      <w:pPr>
        <w:pStyle w:val="ListNumber"/>
      </w:pPr>
      <w:r>
        <w:t>Enter task details: provide a task name and Linux command.</w:t>
      </w:r>
    </w:p>
    <w:p>
      <w:pPr>
        <w:pStyle w:val="ListNumber"/>
      </w:pPr>
      <w:r>
        <w:t>Set the delay: specify how long to wait before execution, for example 10 seconds.</w:t>
      </w:r>
    </w:p>
    <w:p>
      <w:pPr>
        <w:pStyle w:val="ListNumber"/>
      </w:pPr>
      <w:r>
        <w:t>Save the task: store the task information in tasks.json.</w:t>
      </w:r>
    </w:p>
    <w:p>
      <w:pPr>
        <w:pStyle w:val="ListNumber"/>
      </w:pPr>
      <w:r>
        <w:t>Check the time: the scheduler checks for due tasks every second.</w:t>
      </w:r>
    </w:p>
    <w:p>
      <w:pPr>
        <w:pStyle w:val="ListNumber"/>
      </w:pPr>
      <w:r>
        <w:t>Execute and log: run the command and record the result and status.</w:t>
      </w:r>
    </w:p>
    <w:p>
      <w:pPr>
        <w:pStyle w:val="Heading2"/>
      </w:pPr>
      <w:r>
        <w:t>3.2 Files Used</w:t>
      </w:r>
    </w:p>
    <w:tbl>
      <w:tblPr>
        <w:tblStyle w:val="TableGrid"/>
        <w:tblW w:type="auto" w:w="0"/>
        <w:tblLook w:firstColumn="1" w:firstRow="1" w:lastColumn="0" w:lastRow="0" w:noHBand="0" w:noVBand="1" w:val="04A0"/>
      </w:tblPr>
      <w:tblGrid>
        <w:gridCol w:w="4824"/>
        <w:gridCol w:w="4824"/>
      </w:tblGrid>
      <w:tr>
        <w:tc>
          <w:tcPr>
            <w:tcW w:type="dxa" w:w="4824"/>
          </w:tcPr>
          <w:p>
            <w:r>
              <w:rPr>
                <w:b/>
              </w:rPr>
              <w:t>File</w:t>
            </w:r>
          </w:p>
        </w:tc>
        <w:tc>
          <w:tcPr>
            <w:tcW w:type="dxa" w:w="4824"/>
          </w:tcPr>
          <w:p>
            <w:r>
              <w:rPr>
                <w:b/>
              </w:rPr>
              <w:t>Purpose</w:t>
            </w:r>
          </w:p>
        </w:tc>
      </w:tr>
      <w:tr>
        <w:tc>
          <w:tcPr>
            <w:tcW w:type="dxa" w:w="4824"/>
          </w:tcPr>
          <w:p>
            <w:r>
              <w:t>tasks.json</w:t>
            </w:r>
          </w:p>
        </w:tc>
        <w:tc>
          <w:tcPr>
            <w:tcW w:type="dxa" w:w="4824"/>
          </w:tcPr>
          <w:p>
            <w:r>
              <w:t>Stores scheduled task details so they can be viewed and used by the scheduler.</w:t>
            </w:r>
          </w:p>
        </w:tc>
      </w:tr>
      <w:tr>
        <w:tc>
          <w:tcPr>
            <w:tcW w:type="dxa" w:w="4824"/>
          </w:tcPr>
          <w:p>
            <w:r>
              <w:t>scheduler.log</w:t>
            </w:r>
          </w:p>
        </w:tc>
        <w:tc>
          <w:tcPr>
            <w:tcW w:type="dxa" w:w="4824"/>
          </w:tcPr>
          <w:p>
            <w:r>
              <w:t>Records execution history, including timestamps, status, and command output.</w:t>
            </w:r>
          </w:p>
        </w:tc>
      </w:tr>
      <w:tr>
        <w:tc>
          <w:tcPr>
            <w:tcW w:type="dxa" w:w="4824"/>
          </w:tcPr>
          <w:p>
            <w:r>
              <w:t>scheduler.c</w:t>
            </w:r>
          </w:p>
        </w:tc>
        <w:tc>
          <w:tcPr>
            <w:tcW w:type="dxa" w:w="4824"/>
          </w:tcPr>
          <w:p>
            <w:r>
              <w:t>Main C source file containing the menu and scheduler logic.</w:t>
            </w:r>
          </w:p>
        </w:tc>
      </w:tr>
    </w:tbl>
    <w:p>
      <w:pPr>
        <w:pStyle w:val="Heading2"/>
      </w:pPr>
      <w:r>
        <w:t>3.3 System Flow</w:t>
      </w:r>
    </w:p>
    <w:p>
      <w:r>
        <w:t>User input → Delay selection → Save task in tasks.json → Check scheduled time → Execute Linux command → Update status and write to scheduler.log.</w:t>
      </w:r>
    </w:p>
    <w:p>
      <w:pPr>
        <w:pStyle w:val="Heading1"/>
      </w:pPr>
      <w:r>
        <w:t>4. Technologies Used</w:t>
      </w:r>
    </w:p>
    <w:tbl>
      <w:tblPr>
        <w:tblStyle w:val="TableGrid"/>
        <w:tblW w:type="auto" w:w="0"/>
        <w:tblLook w:firstColumn="1" w:firstRow="1" w:lastColumn="0" w:lastRow="0" w:noHBand="0" w:noVBand="1" w:val="04A0"/>
      </w:tblPr>
      <w:tblGrid>
        <w:gridCol w:w="4824"/>
        <w:gridCol w:w="4824"/>
      </w:tblGrid>
      <w:tr>
        <w:tc>
          <w:tcPr>
            <w:tcW w:type="dxa" w:w="4824"/>
          </w:tcPr>
          <w:p>
            <w:r>
              <w:rPr>
                <w:b/>
              </w:rPr>
              <w:t>Technology</w:t>
            </w:r>
          </w:p>
        </w:tc>
        <w:tc>
          <w:tcPr>
            <w:tcW w:type="dxa" w:w="4824"/>
          </w:tcPr>
          <w:p>
            <w:r>
              <w:rPr>
                <w:b/>
              </w:rPr>
              <w:t>Role in the project</w:t>
            </w:r>
          </w:p>
        </w:tc>
      </w:tr>
      <w:tr>
        <w:tc>
          <w:tcPr>
            <w:tcW w:type="dxa" w:w="4824"/>
          </w:tcPr>
          <w:p>
            <w:r>
              <w:t>C</w:t>
            </w:r>
          </w:p>
        </w:tc>
        <w:tc>
          <w:tcPr>
            <w:tcW w:type="dxa" w:w="4824"/>
          </w:tcPr>
          <w:p>
            <w:r>
              <w:t>Implements the scheduler logic and menu-driven interaction.</w:t>
            </w:r>
          </w:p>
        </w:tc>
      </w:tr>
      <w:tr>
        <w:tc>
          <w:tcPr>
            <w:tcW w:type="dxa" w:w="4824"/>
          </w:tcPr>
          <w:p>
            <w:r>
              <w:t>Linux</w:t>
            </w:r>
          </w:p>
        </w:tc>
        <w:tc>
          <w:tcPr>
            <w:tcW w:type="dxa" w:w="4824"/>
          </w:tcPr>
          <w:p>
            <w:r>
              <w:t>Environment in which scheduled commands and programs run.</w:t>
            </w:r>
          </w:p>
        </w:tc>
      </w:tr>
      <w:tr>
        <w:tc>
          <w:tcPr>
            <w:tcW w:type="dxa" w:w="4824"/>
          </w:tcPr>
          <w:p>
            <w:r>
              <w:t>C command execution</w:t>
            </w:r>
          </w:p>
        </w:tc>
        <w:tc>
          <w:tcPr>
            <w:tcW w:type="dxa" w:w="4824"/>
          </w:tcPr>
          <w:p>
            <w:r>
              <w:t>Uses suitable Linux command-execution functions to run scheduled commands.</w:t>
            </w:r>
          </w:p>
        </w:tc>
      </w:tr>
      <w:tr>
        <w:tc>
          <w:tcPr>
            <w:tcW w:type="dxa" w:w="4824"/>
          </w:tcPr>
          <w:p>
            <w:r>
              <w:t>JSON</w:t>
            </w:r>
          </w:p>
        </w:tc>
        <w:tc>
          <w:tcPr>
            <w:tcW w:type="dxa" w:w="4824"/>
          </w:tcPr>
          <w:p>
            <w:r>
              <w:t>Stores task information in a structured text format.</w:t>
            </w:r>
          </w:p>
        </w:tc>
      </w:tr>
      <w:tr>
        <w:tc>
          <w:tcPr>
            <w:tcW w:type="dxa" w:w="4824"/>
          </w:tcPr>
          <w:p>
            <w:r>
              <w:t>File handling</w:t>
            </w:r>
          </w:p>
        </w:tc>
        <w:tc>
          <w:tcPr>
            <w:tcW w:type="dxa" w:w="4824"/>
          </w:tcPr>
          <w:p>
            <w:r>
              <w:t>Reads and writes task details and execution logs.</w:t>
            </w:r>
          </w:p>
        </w:tc>
      </w:tr>
    </w:tbl>
    <w:p>
      <w:r>
        <w:t>The prototype is implemented in C and can be compiled with a C compiler such as GCC on Linux. No third-party Python packages are used.</w:t>
      </w:r>
    </w:p>
    <w:p>
      <w:pPr>
        <w:pStyle w:val="Heading1"/>
      </w:pPr>
      <w:r>
        <w:t>5. Main Features and Modules</w:t>
      </w:r>
    </w:p>
    <w:p>
      <w:pPr>
        <w:pStyle w:val="Heading2"/>
      </w:pPr>
      <w:r>
        <w:t>5.1 Schedule a Task</w:t>
      </w:r>
    </w:p>
    <w:p>
      <w:r>
        <w:t>The user enters a task name, command, and delay. The application uses these details to create a scheduled task.</w:t>
      </w:r>
    </w:p>
    <w:p>
      <w:pPr>
        <w:pStyle w:val="Heading2"/>
      </w:pPr>
      <w:r>
        <w:t>5.2 Persistent Storage</w:t>
      </w:r>
    </w:p>
    <w:p>
      <w:r>
        <w:t>Task details are stored in tasks.json so the task information is kept in a file rather than only in temporary program variables.</w:t>
      </w:r>
    </w:p>
    <w:p>
      <w:pPr>
        <w:pStyle w:val="Heading2"/>
      </w:pPr>
      <w:r>
        <w:t>5.3 Task Listing</w:t>
      </w:r>
    </w:p>
    <w:p>
      <w:r>
        <w:t>The task-listing option displays planned execution times and task statuses, helping the user review scheduled work.</w:t>
      </w:r>
    </w:p>
    <w:p>
      <w:pPr>
        <w:pStyle w:val="Heading2"/>
      </w:pPr>
      <w:r>
        <w:t>5.4 Automatic Execution</w:t>
      </w:r>
    </w:p>
    <w:p>
      <w:r>
        <w:t>The scheduler checks for pending tasks and runs a command when its scheduled time is due.</w:t>
      </w:r>
    </w:p>
    <w:p>
      <w:pPr>
        <w:pStyle w:val="Heading2"/>
      </w:pPr>
      <w:r>
        <w:t>5.5 Status Tracking</w:t>
      </w:r>
    </w:p>
    <w:p>
      <w:r>
        <w:t>After execution, the task is marked as Completed or Failed based on the result.</w:t>
      </w:r>
    </w:p>
    <w:p>
      <w:pPr>
        <w:pStyle w:val="Heading2"/>
      </w:pPr>
      <w:r>
        <w:t>5.6 Execution Logging</w:t>
      </w:r>
    </w:p>
    <w:p>
      <w:r>
        <w:t>The scheduler.log file records the timestamp, status, command, and output to provide an execution history.</w:t>
      </w:r>
    </w:p>
    <w:p>
      <w:pPr>
        <w:pStyle w:val="Heading1"/>
      </w:pPr>
      <w:r>
        <w:t>6. Implementation and Demonstration</w:t>
      </w:r>
    </w:p>
    <w:p>
      <w:pPr>
        <w:pStyle w:val="Heading2"/>
      </w:pPr>
      <w:r>
        <w:t>6.1 Running the Project</w:t>
      </w:r>
    </w:p>
    <w:p>
      <w:r>
        <w:t>Open a Linux terminal in the project directory and compile the C source file:</w:t>
      </w:r>
    </w:p>
    <w:p>
      <w:pPr>
        <w:jc w:val="left"/>
      </w:pPr>
      <w:r>
        <w:rPr>
          <w:rFonts w:ascii="Consolas" w:hAnsi="Consolas"/>
          <w:sz w:val="22"/>
        </w:rPr>
        <w:t>gcc scheduler.c -o scheduler</w:t>
      </w:r>
    </w:p>
    <w:p>
      <w:pPr/>
      <w:r>
        <w:t>Then start the scheduler with: ./scheduler</w:t>
      </w:r>
    </w:p>
    <w:p>
      <w:pPr>
        <w:pStyle w:val="Heading2"/>
      </w:pPr>
      <w:r>
        <w:t>6.2 Demonstration Input</w:t>
      </w:r>
    </w:p>
    <w:tbl>
      <w:tblPr>
        <w:tblStyle w:val="TableGrid"/>
        <w:tblW w:type="auto" w:w="0"/>
        <w:tblLook w:firstColumn="1" w:firstRow="1" w:lastColumn="0" w:lastRow="0" w:noHBand="0" w:noVBand="1" w:val="04A0"/>
      </w:tblPr>
      <w:tblGrid>
        <w:gridCol w:w="4824"/>
        <w:gridCol w:w="4824"/>
      </w:tblGrid>
      <w:tr>
        <w:tc>
          <w:tcPr>
            <w:tcW w:type="dxa" w:w="4824"/>
          </w:tcPr>
          <w:p>
            <w:r>
              <w:rPr>
                <w:b/>
              </w:rPr>
              <w:t>Input field</w:t>
            </w:r>
          </w:p>
        </w:tc>
        <w:tc>
          <w:tcPr>
            <w:tcW w:type="dxa" w:w="4824"/>
          </w:tcPr>
          <w:p>
            <w:r>
              <w:rPr>
                <w:b/>
              </w:rPr>
              <w:t>Example</w:t>
            </w:r>
          </w:p>
        </w:tc>
      </w:tr>
      <w:tr>
        <w:tc>
          <w:tcPr>
            <w:tcW w:type="dxa" w:w="4824"/>
          </w:tcPr>
          <w:p>
            <w:r>
              <w:t>Task name</w:t>
            </w:r>
          </w:p>
        </w:tc>
        <w:tc>
          <w:tcPr>
            <w:tcW w:type="dxa" w:w="4824"/>
          </w:tcPr>
          <w:p>
            <w:r>
              <w:t>Demo Task</w:t>
            </w:r>
          </w:p>
        </w:tc>
      </w:tr>
      <w:tr>
        <w:tc>
          <w:tcPr>
            <w:tcW w:type="dxa" w:w="4824"/>
          </w:tcPr>
          <w:p>
            <w:r>
              <w:t>Command</w:t>
            </w:r>
          </w:p>
        </w:tc>
        <w:tc>
          <w:tcPr>
            <w:tcW w:type="dxa" w:w="4824"/>
          </w:tcPr>
          <w:p>
            <w:r>
              <w:t>echo Hello Hackathon</w:t>
            </w:r>
          </w:p>
        </w:tc>
      </w:tr>
      <w:tr>
        <w:tc>
          <w:tcPr>
            <w:tcW w:type="dxa" w:w="4824"/>
          </w:tcPr>
          <w:p>
            <w:r>
              <w:t>Delay</w:t>
            </w:r>
          </w:p>
        </w:tc>
        <w:tc>
          <w:tcPr>
            <w:tcW w:type="dxa" w:w="4824"/>
          </w:tcPr>
          <w:p>
            <w:r>
              <w:t>10 seconds</w:t>
            </w:r>
          </w:p>
        </w:tc>
      </w:tr>
    </w:tbl>
    <w:p>
      <w:pPr>
        <w:pStyle w:val="Heading2"/>
      </w:pPr>
      <w:r>
        <w:t>6.3 Expected Demonstration</w:t>
      </w:r>
    </w:p>
    <w:p>
      <w:pPr>
        <w:pStyle w:val="ListNumber"/>
      </w:pPr>
      <w:r>
        <w:t>Choose option 1 to schedule a task.</w:t>
      </w:r>
    </w:p>
    <w:p>
      <w:pPr>
        <w:pStyle w:val="ListNumber"/>
      </w:pPr>
      <w:r>
        <w:t>Enter the task name, command, and 10-second delay.</w:t>
      </w:r>
    </w:p>
    <w:p>
      <w:pPr>
        <w:pStyle w:val="ListNumber"/>
      </w:pPr>
      <w:r>
        <w:t>Choose option 3 to start the scheduler.</w:t>
      </w:r>
    </w:p>
    <w:p>
      <w:pPr>
        <w:pStyle w:val="ListNumber"/>
      </w:pPr>
      <w:r>
        <w:t>Wait approximately 10 seconds for the task to become due.</w:t>
      </w:r>
    </w:p>
    <w:p>
      <w:pPr>
        <w:pStyle w:val="ListNumber"/>
      </w:pPr>
      <w:r>
        <w:t>Check that the status is shown as Completed.</w:t>
      </w:r>
    </w:p>
    <w:p>
      <w:pPr>
        <w:pStyle w:val="ListNumber"/>
      </w:pPr>
      <w:r>
        <w:t>Open scheduler.log to review the execution record.</w:t>
      </w:r>
    </w:p>
    <w:p>
      <w:r>
        <w:t>The menu options shown in the presentation are: 1 = Schedule, 2 = View tasks, 3 = Start, and 4 = Exit.</w:t>
      </w:r>
    </w:p>
    <w:p>
      <w:pPr>
        <w:pStyle w:val="Heading1"/>
      </w:pPr>
      <w:r>
        <w:t>7. Results and Discussion</w:t>
      </w:r>
    </w:p>
    <w:p>
      <w:r>
        <w:t>The prototype is designed to demonstrate the complete basic scheduling cycle: entering a task, saving it, checking when it is due, executing the command, updating its status, and recording its output. The example command “echo Hello Hackathon” provides a simple demonstration because it prints a message without requiring a complex application.</w:t>
      </w:r>
    </w:p>
    <w:p>
      <w:r>
        <w:t>The task file and execution log serve different purposes. tasks.json stores scheduled task details, while scheduler.log provides a record of execution outcomes. Together, these files help the user inspect pending work and review what happened when commands ran.</w:t>
      </w:r>
    </w:p>
    <w:p>
      <w:pPr>
        <w:pStyle w:val="Heading1"/>
      </w:pPr>
      <w:r>
        <w:t>8. Limitations and Future Enhancements</w:t>
      </w:r>
    </w:p>
    <w:p>
      <w:pPr>
        <w:pStyle w:val="Heading2"/>
      </w:pPr>
      <w:r>
        <w:t>8.1 Current Limitations</w:t>
      </w:r>
    </w:p>
    <w:p>
      <w:pPr>
        <w:pStyle w:val="ListBullet"/>
      </w:pPr>
      <w:r>
        <w:t>The scheduler must remain running to check for due tasks.</w:t>
      </w:r>
    </w:p>
    <w:p>
      <w:pPr>
        <w:pStyle w:val="ListBullet"/>
      </w:pPr>
      <w:r>
        <w:t>Scheduling is delay-based rather than based on an exact date and time.</w:t>
      </w:r>
    </w:p>
    <w:p>
      <w:pPr>
        <w:pStyle w:val="ListBullet"/>
      </w:pPr>
      <w:r>
        <w:t>Tasks execute on the same machine.</w:t>
      </w:r>
    </w:p>
    <w:p>
      <w:pPr>
        <w:pStyle w:val="ListBullet"/>
      </w:pPr>
      <w:r>
        <w:t>Only trusted commands should be entered, because commands are executed by the system.</w:t>
      </w:r>
    </w:p>
    <w:p>
      <w:pPr>
        <w:pStyle w:val="Heading2"/>
      </w:pPr>
      <w:r>
        <w:t>8.2 Future Enhancements</w:t>
      </w:r>
    </w:p>
    <w:p>
      <w:pPr>
        <w:pStyle w:val="ListBullet"/>
      </w:pPr>
      <w:r>
        <w:t>Support exact date-and-time scheduling.</w:t>
      </w:r>
    </w:p>
    <w:p>
      <w:pPr>
        <w:pStyle w:val="ListBullet"/>
      </w:pPr>
      <w:r>
        <w:t>Add recurring tasks.</w:t>
      </w:r>
    </w:p>
    <w:p>
      <w:pPr>
        <w:pStyle w:val="ListBullet"/>
      </w:pPr>
      <w:r>
        <w:t>Allow users to cancel, pause, and edit tasks.</w:t>
      </w:r>
    </w:p>
    <w:p>
      <w:pPr>
        <w:pStyle w:val="ListBullet"/>
      </w:pPr>
      <w:r>
        <w:t>Run the scheduler as a background service.</w:t>
      </w:r>
    </w:p>
    <w:p>
      <w:pPr>
        <w:pStyle w:val="ListBullet"/>
      </w:pPr>
      <w:r>
        <w:t>Add a web dashboard and notifications.</w:t>
      </w:r>
    </w:p>
    <w:p>
      <w:pPr>
        <w:pStyle w:val="ListBullet"/>
      </w:pPr>
      <w:r>
        <w:t>Integrate Linux cron for more robust system-level scheduling.</w:t>
      </w:r>
    </w:p>
    <w:p>
      <w:pPr>
        <w:pStyle w:val="Heading1"/>
      </w:pPr>
      <w:r>
        <w:t>9. Conclusion</w:t>
      </w:r>
    </w:p>
    <w:p>
      <w:r>
        <w:t>The Linux Job Scheduler &amp; Task Automation System demonstrates how Python can be used to schedule Linux commands, execute them automatically when they become due, and track their results. Its main functions include task scheduling, persistent storage, task listing, automatic execution, status tracking, and logging. The prototype provides a simple foundation for learning task automation and can be extended with recurring schedules, background execution, notifications, a web dashboard, and Linux cron integration.</w:t>
      </w:r>
    </w:p>
    <w:p>
      <w:pPr>
        <w:pStyle w:val="Heading2"/>
      </w:pPr>
      <w:r>
        <w:t>Project Team</w:t>
      </w:r>
    </w:p>
    <w:tbl>
      <w:tblPr>
        <w:tblStyle w:val="TableGrid"/>
        <w:tblW w:type="auto" w:w="0"/>
        <w:tblLook w:firstColumn="1" w:firstRow="1" w:lastColumn="0" w:lastRow="0" w:noHBand="0" w:noVBand="1" w:val="04A0"/>
      </w:tblPr>
      <w:tblGrid>
        <w:gridCol w:w="4824"/>
        <w:gridCol w:w="4824"/>
      </w:tblGrid>
      <w:tr>
        <w:tc>
          <w:tcPr>
            <w:tcW w:type="dxa" w:w="4824"/>
          </w:tcPr>
          <w:p>
            <w:r>
              <w:rPr>
                <w:b/>
              </w:rPr>
              <w:t>Name</w:t>
            </w:r>
          </w:p>
        </w:tc>
        <w:tc>
          <w:tcPr>
            <w:tcW w:type="dxa" w:w="4824"/>
          </w:tcPr>
          <w:p>
            <w:r>
              <w:rPr>
                <w:b/>
              </w:rPr>
              <w:t>Student ID</w:t>
            </w:r>
          </w:p>
        </w:tc>
      </w:tr>
      <w:tr>
        <w:tc>
          <w:tcPr>
            <w:tcW w:type="dxa" w:w="4824"/>
          </w:tcPr>
          <w:p>
            <w:r>
              <w:t>Samarth</w:t>
            </w:r>
          </w:p>
        </w:tc>
        <w:tc>
          <w:tcPr>
            <w:tcW w:type="dxa" w:w="4824"/>
          </w:tcPr>
          <w:p>
            <w:r>
              <w:t>2520030478</w:t>
            </w:r>
          </w:p>
        </w:tc>
      </w:tr>
      <w:tr>
        <w:tc>
          <w:tcPr>
            <w:tcW w:type="dxa" w:w="4824"/>
          </w:tcPr>
          <w:p>
            <w:r>
              <w:t>Pranav</w:t>
            </w:r>
          </w:p>
        </w:tc>
        <w:tc>
          <w:tcPr>
            <w:tcW w:type="dxa" w:w="4824"/>
          </w:tcPr>
          <w:p>
            <w:r>
              <w:t>2520030089</w:t>
            </w:r>
          </w:p>
        </w:tc>
      </w:tr>
      <w:tr>
        <w:tc>
          <w:tcPr>
            <w:tcW w:type="dxa" w:w="4824"/>
          </w:tcPr>
          <w:p>
            <w:r>
              <w:t>Gnaneshwar</w:t>
            </w:r>
          </w:p>
        </w:tc>
        <w:tc>
          <w:tcPr>
            <w:tcW w:type="dxa" w:w="4824"/>
          </w:tcPr>
          <w:p>
            <w:r>
              <w:t>2520030494</w:t>
            </w:r>
          </w:p>
        </w:tc>
      </w:tr>
    </w:tbl>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Linux Job Scheduler &amp; Task Automation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